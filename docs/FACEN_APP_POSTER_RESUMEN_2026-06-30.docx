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08"/>
        <w:gridCol w:w="3744"/>
      </w:tblGrid>
      <w:tr>
        <w:tc>
          <w:tcPr>
            <w:tcW w:type="dxa" w:w="7841"/>
            <w:shd w:fill="123F52"/>
            <w:tcBorders>
              <w:top w:val="single" w:sz="8" w:space="0" w:color="123F52"/>
              <w:left w:val="single" w:sz="8" w:space="0" w:color="123F52"/>
              <w:bottom w:val="single" w:sz="8" w:space="0" w:color="123F52"/>
              <w:right w:val="single" w:sz="8" w:space="0" w:color="123F52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60"/>
              </w:rPr>
              <w:t>FACEN App</w:t>
            </w:r>
          </w:p>
          <w:p>
            <w:pPr>
              <w:spacing w:after="0"/>
            </w:pPr>
            <w:r>
              <w:rPr>
                <w:color w:val="DDEEF0"/>
                <w:sz w:val="26"/>
              </w:rPr>
              <w:t>Agenda academica inteligente para estudiantes</w:t>
            </w:r>
          </w:p>
        </w:tc>
        <w:tc>
          <w:tcPr>
            <w:tcW w:type="dxa" w:w="7841"/>
            <w:shd w:fill="123F52"/>
            <w:tcBorders>
              <w:top w:val="single" w:sz="8" w:space="0" w:color="123F52"/>
              <w:left w:val="single" w:sz="8" w:space="0" w:color="123F52"/>
              <w:bottom w:val="single" w:sz="8" w:space="0" w:color="123F52"/>
              <w:right w:val="single" w:sz="8" w:space="0" w:color="123F52"/>
            </w:tcBorders>
            <w:vAlign w:val="center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Resumen tipo poster</w:t>
              <w:br/>
            </w:r>
            <w:r>
              <w:rPr>
                <w:color w:val="DDEEF0"/>
                <w:sz w:val="20"/>
              </w:rPr>
              <w:t>30/06/2026</w:t>
              <w:br/>
            </w:r>
            <w:r>
              <w:rPr>
                <w:color w:val="DDEEF0"/>
                <w:sz w:val="18"/>
              </w:rPr>
              <w:t>appfacen.github.io/Facen-APP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920"/>
            <w:shd w:fill="E7F4EE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Objetivo</w:t>
            </w:r>
          </w:p>
          <w:p>
            <w:pPr>
              <w:spacing w:after="0"/>
            </w:pPr>
            <w:r>
              <w:rPr>
                <w:color w:val="475569"/>
                <w:sz w:val="19"/>
              </w:rPr>
              <w:t>Ordenar materias, horarios, aulas, examenes, notas y avance academico en una app web rapida y usable.</w:t>
            </w:r>
          </w:p>
        </w:tc>
        <w:tc>
          <w:tcPr>
            <w:tcW w:type="dxa" w:w="3920"/>
            <w:shd w:fill="F3F7F8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Arquitectura</w:t>
            </w:r>
          </w:p>
          <w:p>
            <w:pPr>
              <w:spacing w:after="0"/>
            </w:pPr>
            <w:r>
              <w:rPr>
                <w:color w:val="475569"/>
                <w:sz w:val="19"/>
              </w:rPr>
              <w:t>Frontend GitHub Pages + backend Google Apps Script + Google Sheets como libro operativo auditable.</w:t>
            </w:r>
          </w:p>
        </w:tc>
        <w:tc>
          <w:tcPr>
            <w:tcW w:type="dxa" w:w="3920"/>
            <w:shd w:fill="FFF3D6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D69F30"/>
                <w:sz w:val="26"/>
              </w:rPr>
              <w:t>Version publica</w:t>
            </w:r>
          </w:p>
          <w:p>
            <w:pPr>
              <w:spacing w:after="0"/>
            </w:pPr>
            <w:r>
              <w:rPr>
                <w:color w:val="0F172A"/>
                <w:sz w:val="19"/>
              </w:rPr>
              <w:t>GitHub Pages v2026.06.30.5; backend temporal publico AKfycbyr...@48.</w:t>
            </w:r>
          </w:p>
        </w:tc>
        <w:tc>
          <w:tcPr>
            <w:tcW w:type="dxa" w:w="3920"/>
            <w:shd w:fill="FDEDEC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B42318"/>
                <w:sz w:val="26"/>
              </w:rPr>
              <w:t>Pendiente critico</w:t>
            </w:r>
          </w:p>
          <w:p>
            <w:pPr>
              <w:spacing w:after="0"/>
            </w:pPr>
            <w:r>
              <w:rPr>
                <w:color w:val="0F172A"/>
                <w:sz w:val="19"/>
              </w:rPr>
              <w:t>Activar Apps Script version 50 desde cuenta propietaria/autorizada con acceso Anyone.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c>
          <w:tcPr>
            <w:tcW w:type="dxa" w:w="5227"/>
            <w:shd w:fill="F3F7F8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Funcionalidades clave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Login, registro y recuperacion de acceso.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Materias matriculadas con seccion, aula y horario.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Agenda calendario: dia, semana, mes, ano y lista.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Perfil academico, notas, apuntes, lecturas y grupos.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Vista de avance con malla y correlatividades.</w:t>
            </w:r>
          </w:p>
        </w:tc>
        <w:tc>
          <w:tcPr>
            <w:tcW w:type="dxa" w:w="5227"/>
            <w:shd w:fill="F3F7F8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Datos academicos integrados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INSCRIPCIONES: asignaturas activas por estudiante.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HORARIOS_ASIGNATURAS: dias, horas y aulas.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FECHAS_EXAMENES: 28 fechas desde guia academica 2026-2.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MALLA_ACADEMICA: 40 asignaturas del plan 2025.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CORRELATIVIDADES: 36 reglas cargadas.</w:t>
            </w:r>
          </w:p>
        </w:tc>
        <w:tc>
          <w:tcPr>
            <w:tcW w:type="dxa" w:w="5227"/>
            <w:shd w:fill="E7F4EE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Mejora lista en version 50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Agenda automatica desde matricula activa.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Clases recurrentes derivadas de horarios.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Examenes derivados de FECHAS_EXAMENES.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Deduplicacion de eventos ya existentes.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Eventos automaticos en modo solo lectura.</w:t>
            </w:r>
          </w:p>
        </w:tc>
      </w:tr>
      <w:tr>
        <w:tc>
          <w:tcPr>
            <w:tcW w:type="dxa" w:w="5227"/>
            <w:shd w:fill="E7F4EE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Estado verificado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Repositorio main publicado en GitHub.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Pages responde HTTP 200.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Shell visible: v2026.06.30.5.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Service worker: facen-app-v14-shell-20260630.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Backend temporal contiene calendario, avance y carga liviana.</w:t>
            </w:r>
          </w:p>
        </w:tc>
        <w:tc>
          <w:tcPr>
            <w:tcW w:type="dxa" w:w="5227"/>
            <w:shd w:fill="FDEDEC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B42318"/>
                <w:sz w:val="26"/>
              </w:rPr>
              <w:t>Bloqueo operativo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clasp esta autenticado como apoyomedicoips@gmail.com.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Redeploy de AKfycbxSd... a version 50 genero HTTP 403.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Rollback a version 49 no recupero acceso anonimo.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No repetir deploy publico desde esa cuenta.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Usar cuenta propietaria/autorizada del proyecto GAS.</w:t>
            </w:r>
          </w:p>
        </w:tc>
        <w:tc>
          <w:tcPr>
            <w:tcW w:type="dxa" w:w="5227"/>
            <w:shd w:fill="FFF3D6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color w:val="123F52"/>
                <w:sz w:val="26"/>
              </w:rPr>
              <w:t>Proximo paso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Abrir proyecto GAS 1mXbo3LG... desde cuenta propietaria.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Deploy &gt; Manage deployments.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Seleccionar version 50.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Acceso: Anyone / Cualquier persona.</w:t>
            </w:r>
          </w:p>
          <w:p>
            <w:pPr>
              <w:spacing w:after="40"/>
              <w:ind w:left="173" w:hanging="173"/>
            </w:pPr>
            <w:r>
              <w:rPr>
                <w:color w:val="0F172A"/>
                <w:sz w:val="18"/>
              </w:rPr>
              <w:t>? Verificar /exec HTTP 200 y actualizar Pages al deployment definitivo.</w:t>
            </w:r>
          </w:p>
        </w:tc>
      </w:tr>
    </w:tbl>
    <w:p>
      <w:pPr>
        <w:spacing w:before="120" w:after="0"/>
        <w:jc w:val="center"/>
      </w:pPr>
      <w:r>
        <w:rPr>
          <w:color w:val="475569"/>
          <w:sz w:val="18"/>
        </w:rPr>
        <w:t>FACEN App | Proyecto appweb academica | GitHub Pages + Google Apps Script + Google Sheets | Documento minimo para impresion</w:t>
      </w:r>
    </w:p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