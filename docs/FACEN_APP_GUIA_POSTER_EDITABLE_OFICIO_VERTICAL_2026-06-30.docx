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808"/>
        <w:gridCol w:w="2808"/>
        <w:gridCol w:w="2808"/>
      </w:tblGrid>
      <w:tr>
        <w:trPr>
          <w:trHeight w:val="58" w:hRule="exact"/>
        </w:trPr>
        <w:tc>
          <w:tcPr>
            <w:tcW w:type="dxa" w:w="2592"/>
            <w:shd w:fill="166C70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2808"/>
            <w:shd w:fill="D69F30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2808"/>
            <w:shd w:fill="5C7E3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2808"/>
            <w:shd w:fill="6B4F8D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</w:tr>
    </w:tbl>
    <w:p>
      <w:pPr>
        <w:jc w:val="center"/>
      </w:pPr>
      <w:r>
        <w:rPr>
          <w:rFonts w:ascii="Arial" w:hAnsi="Arial" w:eastAsia="Arial"/>
          <w:b/>
          <w:color w:val="000000"/>
          <w:sz w:val="36"/>
        </w:rPr>
        <w:t>TITULO DEL TRABAJO</w:t>
      </w:r>
    </w:p>
    <w:p>
      <w:pPr>
        <w:jc w:val="center"/>
      </w:pPr>
      <w:r>
        <w:rPr>
          <w:rFonts w:ascii="Arial" w:hAnsi="Arial" w:eastAsia="Arial"/>
          <w:b w:val="0"/>
          <w:color w:val="000000"/>
          <w:sz w:val="18"/>
        </w:rPr>
        <w:t>Autor/a principal, coautor/a 1, coautor/a 2, etc.</w:t>
      </w:r>
    </w:p>
    <w:p>
      <w:pPr>
        <w:jc w:val="center"/>
      </w:pPr>
      <w:r>
        <w:rPr>
          <w:rFonts w:ascii="Arial" w:hAnsi="Arial" w:eastAsia="Arial"/>
          <w:b w:val="0"/>
          <w:color w:val="666666"/>
          <w:sz w:val="16"/>
        </w:rPr>
        <w:t>Institucion / carrera / curso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872"/>
      </w:tblGrid>
      <w:tr>
        <w:trPr>
          <w:trHeight w:val="2376" w:hRule="atLeast"/>
        </w:trPr>
        <w:tc>
          <w:tcPr>
            <w:tcW w:type="dxa" w:w="10872"/>
            <w:vAlign w:val="top"/>
            <w:tcBorders>
              <w:top w:val="single" w:sz="12" w:space="0" w:color="6B4F8D"/>
              <w:left w:val="single" w:sz="12" w:space="0" w:color="6B4F8D"/>
              <w:bottom w:val="single" w:sz="12" w:space="0" w:color="6B4F8D"/>
              <w:right w:val="single" w:sz="12" w:space="0" w:color="6B4F8D"/>
            </w:tcBorders>
            <w:shd w:fill="F8F7FB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000000"/>
                <w:sz w:val="20"/>
              </w:rPr>
              <w:t>RESUMEN</w:t>
            </w:r>
          </w:p>
          <w:p>
            <w:pPr>
              <w:jc w:val="left"/>
            </w:pPr>
            <w:r>
              <w:rPr>
                <w:rFonts w:ascii="Arial" w:hAnsi="Arial" w:eastAsia="Arial"/>
                <w:b w:val="0"/>
                <w:color w:val="666666"/>
                <w:sz w:val="17"/>
              </w:rPr>
              <w:t>Escriba un resumen breve: objetivo, metodo, resultado principal y conclusion. Maximo 150 a 200 palabras.</w:t>
            </w:r>
          </w:p>
          <w:p>
            <w:r>
              <w:rPr>
                <w:rFonts w:ascii="Arial" w:hAnsi="Arial" w:eastAsia="Arial"/>
                <w:b w:val="0"/>
                <w:color w:val="999999"/>
                <w:sz w:val="17"/>
              </w:rPr>
              <w:t>[Escriba aqui...]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27"/>
        <w:gridCol w:w="202"/>
        <w:gridCol w:w="3427"/>
        <w:gridCol w:w="202"/>
        <w:gridCol w:w="3427"/>
      </w:tblGrid>
      <w:tr>
        <w:tc>
          <w:tcPr>
            <w:tcW w:type="dxa" w:w="342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top"/>
            <w:tcMar>
              <w:top w:w="0" w:type="dxa"/>
              <w:start w:w="0" w:type="dxa"/>
              <w:bottom w:w="0" w:type="dxa"/>
              <w:end w:w="0" w:type="dxa"/>
            </w:tcMar>
          </w:tcPr>
          <w:p/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3370"/>
            </w:tblGrid>
            <w:tr>
              <w:trPr>
                <w:trHeight w:val="2232" w:hRule="atLeast"/>
              </w:trPr>
              <w:tc>
                <w:tcPr>
                  <w:tcW w:type="dxa" w:w="3369"/>
                  <w:vAlign w:val="top"/>
                  <w:tcBorders>
                    <w:top w:val="single" w:sz="12" w:space="0" w:color="6B4F8D"/>
                    <w:left w:val="single" w:sz="12" w:space="0" w:color="6B4F8D"/>
                    <w:bottom w:val="single" w:sz="12" w:space="0" w:color="6B4F8D"/>
                    <w:right w:val="single" w:sz="12" w:space="0" w:color="6B4F8D"/>
                  </w:tcBorders>
                  <w:shd w:fill="FFFFFF"/>
                  <w:tcMar>
                    <w:top w:w="90" w:type="dxa"/>
                    <w:start w:w="110" w:type="dxa"/>
                    <w:bottom w:w="90" w:type="dxa"/>
                    <w:end w:w="11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Arial" w:hAnsi="Arial" w:eastAsia="Arial"/>
                      <w:b/>
                      <w:color w:val="000000"/>
                      <w:sz w:val="20"/>
                    </w:rPr>
                    <w:t>INTRODUCCION</w:t>
                  </w:r>
                </w:p>
                <w:p>
                  <w:pPr>
                    <w:jc w:val="left"/>
                  </w:pPr>
                  <w:r>
                    <w:rPr>
                      <w:rFonts w:ascii="Arial" w:hAnsi="Arial" w:eastAsia="Arial"/>
                      <w:b w:val="0"/>
                      <w:color w:val="666666"/>
                      <w:sz w:val="17"/>
                    </w:rPr>
                    <w:t>Contexto del tema. Explique por que el trabajo es relevante.</w:t>
                  </w:r>
                </w:p>
                <w:p>
                  <w:r>
                    <w:rPr>
                      <w:rFonts w:ascii="Arial" w:hAnsi="Arial" w:eastAsia="Arial"/>
                      <w:b w:val="0"/>
                      <w:color w:val="999999"/>
                      <w:sz w:val="17"/>
                    </w:rPr>
                    <w:t>[Escriba aqui...]</w:t>
                  </w:r>
                </w:p>
              </w:tc>
            </w:tr>
          </w:tbl>
          <w:p/>
          <w:p/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3370"/>
            </w:tblGrid>
            <w:tr>
              <w:trPr>
                <w:trHeight w:val="3096" w:hRule="atLeast"/>
              </w:trPr>
              <w:tc>
                <w:tcPr>
                  <w:tcW w:type="dxa" w:w="3369"/>
                  <w:vAlign w:val="top"/>
                  <w:tcBorders>
                    <w:top w:val="single" w:sz="12" w:space="0" w:color="6B4F8D"/>
                    <w:left w:val="single" w:sz="12" w:space="0" w:color="6B4F8D"/>
                    <w:bottom w:val="single" w:sz="12" w:space="0" w:color="6B4F8D"/>
                    <w:right w:val="single" w:sz="12" w:space="0" w:color="6B4F8D"/>
                  </w:tcBorders>
                  <w:shd w:fill="FFFFFF"/>
                  <w:tcMar>
                    <w:top w:w="90" w:type="dxa"/>
                    <w:start w:w="110" w:type="dxa"/>
                    <w:bottom w:w="90" w:type="dxa"/>
                    <w:end w:w="11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Arial" w:hAnsi="Arial" w:eastAsia="Arial"/>
                      <w:b/>
                      <w:color w:val="000000"/>
                      <w:sz w:val="20"/>
                    </w:rPr>
                    <w:t>PROBLEMA</w:t>
                  </w:r>
                </w:p>
                <w:p>
                  <w:pPr>
                    <w:jc w:val="left"/>
                  </w:pPr>
                  <w:r>
                    <w:rPr>
                      <w:rFonts w:ascii="Arial" w:hAnsi="Arial" w:eastAsia="Arial"/>
                      <w:b w:val="0"/>
                      <w:color w:val="666666"/>
                      <w:sz w:val="17"/>
                    </w:rPr>
                    <w:t>Pregunta, necesidad o situacion que motiva el trabajo.</w:t>
                  </w:r>
                </w:p>
                <w:p>
                  <w:r>
                    <w:rPr>
                      <w:rFonts w:ascii="Arial" w:hAnsi="Arial" w:eastAsia="Arial"/>
                      <w:b w:val="0"/>
                      <w:color w:val="999999"/>
                      <w:sz w:val="17"/>
                    </w:rPr>
                    <w:t>[Escriba aqui...]</w:t>
                  </w:r>
                </w:p>
              </w:tc>
            </w:tr>
          </w:tbl>
          <w:p/>
          <w:p/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3370"/>
            </w:tblGrid>
            <w:tr>
              <w:trPr>
                <w:trHeight w:val="3096" w:hRule="atLeast"/>
              </w:trPr>
              <w:tc>
                <w:tcPr>
                  <w:tcW w:type="dxa" w:w="3369"/>
                  <w:vAlign w:val="top"/>
                  <w:tcBorders>
                    <w:top w:val="single" w:sz="12" w:space="0" w:color="6B4F8D"/>
                    <w:left w:val="single" w:sz="12" w:space="0" w:color="6B4F8D"/>
                    <w:bottom w:val="single" w:sz="12" w:space="0" w:color="6B4F8D"/>
                    <w:right w:val="single" w:sz="12" w:space="0" w:color="6B4F8D"/>
                  </w:tcBorders>
                  <w:shd w:fill="FFFFFF"/>
                  <w:tcMar>
                    <w:top w:w="90" w:type="dxa"/>
                    <w:start w:w="110" w:type="dxa"/>
                    <w:bottom w:w="90" w:type="dxa"/>
                    <w:end w:w="11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Arial" w:hAnsi="Arial" w:eastAsia="Arial"/>
                      <w:b/>
                      <w:color w:val="000000"/>
                      <w:sz w:val="20"/>
                    </w:rPr>
                    <w:t>OBJETIVOS</w:t>
                  </w:r>
                </w:p>
                <w:p>
                  <w:pPr>
                    <w:jc w:val="left"/>
                  </w:pPr>
                  <w:r>
                    <w:rPr>
                      <w:rFonts w:ascii="Arial" w:hAnsi="Arial" w:eastAsia="Arial"/>
                      <w:b w:val="0"/>
                      <w:color w:val="666666"/>
                      <w:sz w:val="17"/>
                    </w:rPr>
                    <w:t>Objetivo general y 2 o 3 objetivos especificos.</w:t>
                  </w:r>
                </w:p>
                <w:p>
                  <w:r>
                    <w:rPr>
                      <w:rFonts w:ascii="Arial" w:hAnsi="Arial" w:eastAsia="Arial"/>
                      <w:b w:val="0"/>
                      <w:color w:val="999999"/>
                      <w:sz w:val="17"/>
                    </w:rPr>
                    <w:t>[Escriba aqui...]</w:t>
                  </w:r>
                </w:p>
              </w:tc>
            </w:tr>
          </w:tbl>
          <w:p/>
        </w:tc>
        <w:tc>
          <w:tcPr>
            <w:tcW w:type="dxa" w:w="20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FFFFFF"/>
          </w:tcPr>
          <w:p/>
        </w:tc>
        <w:tc>
          <w:tcPr>
            <w:tcW w:type="dxa" w:w="342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top"/>
            <w:tcMar>
              <w:top w:w="0" w:type="dxa"/>
              <w:start w:w="0" w:type="dxa"/>
              <w:bottom w:w="0" w:type="dxa"/>
              <w:end w:w="0" w:type="dxa"/>
            </w:tcMar>
          </w:tcPr>
          <w:p/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3370"/>
            </w:tblGrid>
            <w:tr>
              <w:trPr>
                <w:trHeight w:val="4032" w:hRule="atLeast"/>
              </w:trPr>
              <w:tc>
                <w:tcPr>
                  <w:tcW w:type="dxa" w:w="3369"/>
                  <w:vAlign w:val="top"/>
                  <w:tcBorders>
                    <w:top w:val="single" w:sz="12" w:space="0" w:color="6B4F8D"/>
                    <w:left w:val="single" w:sz="12" w:space="0" w:color="6B4F8D"/>
                    <w:bottom w:val="single" w:sz="12" w:space="0" w:color="6B4F8D"/>
                    <w:right w:val="single" w:sz="12" w:space="0" w:color="6B4F8D"/>
                  </w:tcBorders>
                  <w:shd w:fill="FFFFFF"/>
                  <w:tcMar>
                    <w:top w:w="90" w:type="dxa"/>
                    <w:start w:w="110" w:type="dxa"/>
                    <w:bottom w:w="90" w:type="dxa"/>
                    <w:end w:w="11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Arial" w:hAnsi="Arial" w:eastAsia="Arial"/>
                      <w:b/>
                      <w:color w:val="000000"/>
                      <w:sz w:val="20"/>
                    </w:rPr>
                    <w:t>METODOLOGIA</w:t>
                  </w:r>
                </w:p>
                <w:p>
                  <w:pPr>
                    <w:jc w:val="left"/>
                  </w:pPr>
                  <w:r>
                    <w:rPr>
                      <w:rFonts w:ascii="Arial" w:hAnsi="Arial" w:eastAsia="Arial"/>
                      <w:b w:val="0"/>
                      <w:color w:val="666666"/>
                      <w:sz w:val="17"/>
                    </w:rPr>
                    <w:t>Tipo de estudio, datos usados, muestra, instrumentos, procedimiento y criterios de analisis.</w:t>
                  </w:r>
                </w:p>
                <w:p>
                  <w:r>
                    <w:rPr>
                      <w:rFonts w:ascii="Arial" w:hAnsi="Arial" w:eastAsia="Arial"/>
                      <w:b w:val="0"/>
                      <w:color w:val="999999"/>
                      <w:sz w:val="17"/>
                    </w:rPr>
                    <w:t>[Escriba aqui...]</w:t>
                  </w:r>
                </w:p>
              </w:tc>
            </w:tr>
          </w:tbl>
          <w:p/>
          <w:p/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3370"/>
            </w:tblGrid>
            <w:tr>
              <w:trPr>
                <w:trHeight w:val="4464" w:hRule="atLeast"/>
              </w:trPr>
              <w:tc>
                <w:tcPr>
                  <w:tcW w:type="dxa" w:w="3369"/>
                  <w:vAlign w:val="top"/>
                  <w:tcBorders>
                    <w:top w:val="single" w:sz="12" w:space="0" w:color="6B4F8D"/>
                    <w:left w:val="single" w:sz="12" w:space="0" w:color="6B4F8D"/>
                    <w:bottom w:val="single" w:sz="12" w:space="0" w:color="6B4F8D"/>
                    <w:right w:val="single" w:sz="12" w:space="0" w:color="6B4F8D"/>
                  </w:tcBorders>
                  <w:shd w:fill="FFFFFF"/>
                  <w:tcMar>
                    <w:top w:w="90" w:type="dxa"/>
                    <w:start w:w="110" w:type="dxa"/>
                    <w:bottom w:w="90" w:type="dxa"/>
                    <w:end w:w="11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Arial" w:hAnsi="Arial" w:eastAsia="Arial"/>
                      <w:b/>
                      <w:color w:val="000000"/>
                      <w:sz w:val="20"/>
                    </w:rPr>
                    <w:t>RESULTADOS Y DISCUSION</w:t>
                  </w:r>
                </w:p>
                <w:p>
                  <w:pPr>
                    <w:jc w:val="left"/>
                  </w:pPr>
                  <w:r>
                    <w:rPr>
                      <w:rFonts w:ascii="Arial" w:hAnsi="Arial" w:eastAsia="Arial"/>
                      <w:b w:val="0"/>
                      <w:color w:val="666666"/>
                      <w:sz w:val="17"/>
                    </w:rPr>
                    <w:t>Hallazgos principales. Puede incluir una tabla pequena, grafico o lista de evidencias.</w:t>
                  </w:r>
                </w:p>
                <w:p>
                  <w:r>
                    <w:rPr>
                      <w:rFonts w:ascii="Arial" w:hAnsi="Arial" w:eastAsia="Arial"/>
                      <w:b w:val="0"/>
                      <w:color w:val="999999"/>
                      <w:sz w:val="17"/>
                    </w:rPr>
                    <w:t>[Escriba aqui...]</w:t>
                  </w:r>
                </w:p>
              </w:tc>
            </w:tr>
          </w:tbl>
          <w:p/>
        </w:tc>
        <w:tc>
          <w:tcPr>
            <w:tcW w:type="dxa" w:w="20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FFFFFF"/>
          </w:tcPr>
          <w:p/>
        </w:tc>
        <w:tc>
          <w:tcPr>
            <w:tcW w:type="dxa" w:w="342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top"/>
            <w:tcMar>
              <w:top w:w="0" w:type="dxa"/>
              <w:start w:w="0" w:type="dxa"/>
              <w:bottom w:w="0" w:type="dxa"/>
              <w:end w:w="0" w:type="dxa"/>
            </w:tcMar>
          </w:tcPr>
          <w:p/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3370"/>
            </w:tblGrid>
            <w:tr>
              <w:trPr>
                <w:trHeight w:val="4032" w:hRule="atLeast"/>
              </w:trPr>
              <w:tc>
                <w:tcPr>
                  <w:tcW w:type="dxa" w:w="3369"/>
                  <w:vAlign w:val="top"/>
                  <w:tcBorders>
                    <w:top w:val="single" w:sz="12" w:space="0" w:color="6B4F8D"/>
                    <w:left w:val="single" w:sz="12" w:space="0" w:color="6B4F8D"/>
                    <w:bottom w:val="single" w:sz="12" w:space="0" w:color="6B4F8D"/>
                    <w:right w:val="single" w:sz="12" w:space="0" w:color="6B4F8D"/>
                  </w:tcBorders>
                  <w:shd w:fill="FFFFFF"/>
                  <w:tcMar>
                    <w:top w:w="90" w:type="dxa"/>
                    <w:start w:w="110" w:type="dxa"/>
                    <w:bottom w:w="90" w:type="dxa"/>
                    <w:end w:w="11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Arial" w:hAnsi="Arial" w:eastAsia="Arial"/>
                      <w:b/>
                      <w:color w:val="000000"/>
                      <w:sz w:val="20"/>
                    </w:rPr>
                    <w:t>CONCLUSIONES</w:t>
                  </w:r>
                </w:p>
                <w:p>
                  <w:pPr>
                    <w:jc w:val="left"/>
                  </w:pPr>
                  <w:r>
                    <w:rPr>
                      <w:rFonts w:ascii="Arial" w:hAnsi="Arial" w:eastAsia="Arial"/>
                      <w:b w:val="0"/>
                      <w:color w:val="666666"/>
                      <w:sz w:val="17"/>
                    </w:rPr>
                    <w:t>Responda a los objetivos. Indique aporte, limites y recomendacion principal.</w:t>
                  </w:r>
                </w:p>
                <w:p>
                  <w:r>
                    <w:rPr>
                      <w:rFonts w:ascii="Arial" w:hAnsi="Arial" w:eastAsia="Arial"/>
                      <w:b w:val="0"/>
                      <w:color w:val="999999"/>
                      <w:sz w:val="17"/>
                    </w:rPr>
                    <w:t>[Escriba aqui...]</w:t>
                  </w:r>
                </w:p>
              </w:tc>
            </w:tr>
          </w:tbl>
          <w:p/>
          <w:p/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3370"/>
            </w:tblGrid>
            <w:tr>
              <w:trPr>
                <w:trHeight w:val="4464" w:hRule="atLeast"/>
              </w:trPr>
              <w:tc>
                <w:tcPr>
                  <w:tcW w:type="dxa" w:w="3369"/>
                  <w:vAlign w:val="top"/>
                  <w:tcBorders>
                    <w:top w:val="single" w:sz="12" w:space="0" w:color="6B4F8D"/>
                    <w:left w:val="single" w:sz="12" w:space="0" w:color="6B4F8D"/>
                    <w:bottom w:val="single" w:sz="12" w:space="0" w:color="6B4F8D"/>
                    <w:right w:val="single" w:sz="12" w:space="0" w:color="6B4F8D"/>
                  </w:tcBorders>
                  <w:shd w:fill="FFFFFF"/>
                  <w:tcMar>
                    <w:top w:w="90" w:type="dxa"/>
                    <w:start w:w="110" w:type="dxa"/>
                    <w:bottom w:w="90" w:type="dxa"/>
                    <w:end w:w="11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Arial" w:hAnsi="Arial" w:eastAsia="Arial"/>
                      <w:b/>
                      <w:color w:val="000000"/>
                      <w:sz w:val="20"/>
                    </w:rPr>
                    <w:t>REFERENCIAS PRINCIPALES</w:t>
                  </w:r>
                </w:p>
                <w:p>
                  <w:pPr>
                    <w:jc w:val="left"/>
                  </w:pPr>
                  <w:r>
                    <w:rPr>
                      <w:rFonts w:ascii="Arial" w:hAnsi="Arial" w:eastAsia="Arial"/>
                      <w:b w:val="0"/>
                      <w:color w:val="666666"/>
                      <w:sz w:val="17"/>
                    </w:rPr>
                    <w:t>Incluya 3 a 5 referencias clave en el formato solicitado por la asignatura.</w:t>
                  </w:r>
                </w:p>
                <w:p>
                  <w:r>
                    <w:rPr>
                      <w:rFonts w:ascii="Arial" w:hAnsi="Arial" w:eastAsia="Arial"/>
                      <w:b w:val="0"/>
                      <w:color w:val="999999"/>
                      <w:sz w:val="17"/>
                    </w:rPr>
                    <w:t>[Escriba aqui...]</w:t>
                  </w:r>
                </w:p>
              </w:tc>
            </w:tr>
          </w:tbl>
          <w:p/>
        </w:tc>
      </w:tr>
    </w:tbl>
    <w:p>
      <w:pPr>
        <w:jc w:val="center"/>
      </w:pPr>
      <w:r>
        <w:rPr>
          <w:rFonts w:ascii="Arial" w:hAnsi="Arial" w:eastAsia="Arial"/>
          <w:b w:val="0"/>
          <w:color w:val="666666"/>
          <w:sz w:val="15"/>
        </w:rPr>
        <w:t>Guia editable: todos los textos de los bloques pueden modificarse directamente en Word.</w:t>
      </w:r>
    </w:p>
    <w:sectPr w:rsidR="00FC693F" w:rsidRPr="0006063C" w:rsidSect="00034616">
      <w:headerReference w:type="default" r:id="rId9"/>
      <w:footerReference w:type="default" r:id="rId10"/>
      <w:pgSz w:w="12240" w:h="18720"/>
      <w:pgMar w:top="605" w:right="605" w:bottom="605" w:left="605" w:header="259" w:footer="23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Arial"/>
        <w:b w:val="0"/>
        <w:color w:val="666666"/>
        <w:sz w:val="16"/>
      </w:rPr>
      <w:t>Asignatura: [Nombre de la asignatura] | Carrera: [Carrera] | Periodo: [Ano/Semestre] | Seccion: [ ] | Estudiante: [ ]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center"/>
      <w:tblLayout w:type="fixed"/>
      <w:tblLook w:firstColumn="1" w:firstRow="1" w:lastColumn="0" w:lastRow="0" w:noHBand="0" w:noVBand="1" w:val="04A0"/>
    </w:tblPr>
    <w:tblGrid>
      <w:gridCol w:w="1944"/>
      <w:gridCol w:w="9072"/>
    </w:tblGrid>
    <w:tr>
      <w:tc>
        <w:tcPr>
          <w:tcW w:type="dxa" w:w="1944"/>
          <w:tcBorders>
            <w:top w:val="nil"/>
            <w:left w:val="nil"/>
            <w:bottom w:val="nil"/>
            <w:right w:val="nil"/>
            <w:insideH w:val="nil"/>
            <w:insideV w:val="nil"/>
          </w:tcBorders>
        </w:tcPr>
        <w:p>
          <w:r>
            <w:drawing>
              <wp:inline xmlns:a="http://schemas.openxmlformats.org/drawingml/2006/main" xmlns:pic="http://schemas.openxmlformats.org/drawingml/2006/picture">
                <wp:extent cx="960120" cy="276958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facen_app_logo_header_editable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60120" cy="276958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9072"/>
          <w:tcBorders>
            <w:top w:val="nil"/>
            <w:left w:val="nil"/>
            <w:bottom w:val="nil"/>
            <w:right w:val="nil"/>
            <w:insideH w:val="nil"/>
            <w:insideV w:val="nil"/>
          </w:tcBorders>
        </w:tcPr>
        <w:p>
          <w:pPr>
            <w:jc w:val="left"/>
          </w:pPr>
          <w:r>
            <w:rPr>
              <w:rFonts w:ascii="Arial" w:hAnsi="Arial" w:eastAsia="Arial"/>
              <w:b/>
              <w:color w:val="166C70"/>
              <w:sz w:val="19"/>
            </w:rPr>
            <w:t>FACEN | Guia editable de resumen tipo poster</w:t>
          </w:r>
        </w:p>
        <w:p>
          <w:r>
            <w:rPr>
              <w:rFonts w:ascii="Arial" w:hAnsi="Arial" w:eastAsia="Arial"/>
              <w:b w:val="0"/>
              <w:color w:val="666666"/>
              <w:sz w:val="16"/>
            </w:rPr>
            <w:t>Formato vertical Oficio | Reemplace los textos guia por el contenido del trabajo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